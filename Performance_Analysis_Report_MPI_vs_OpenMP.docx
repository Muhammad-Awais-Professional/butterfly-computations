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Performance Analysis Report: MPI vs OpenMP</w:t>
      </w:r>
    </w:p>
    <w:p>
      <w:pPr>
        <w:pStyle w:val="Heading1"/>
      </w:pPr>
      <w:r>
        <w:t>1. Introduction</w:t>
      </w:r>
    </w:p>
    <w:p>
      <w:r>
        <w:t>In this report, we will perform a performance comparison between MPI (Message Passing Interface) and OpenMP (Open Multi-Processing) based parallel programming models. These two models are used to accelerate computational workloads and achieve parallelism. The comparison focuses on their performance with various configurations, including the number of MPI processes and OpenMP threads.</w:t>
      </w:r>
    </w:p>
    <w:p>
      <w:pPr>
        <w:pStyle w:val="Heading1"/>
      </w:pPr>
      <w:r>
        <w:t>2. Methodology</w:t>
      </w:r>
    </w:p>
    <w:p>
      <w:r>
        <w:t>The experiment was conducted using a graph processing application, which is used to analyze triangle counting in an undirected graph. Both MPI and OpenMP were utilized to parallelize the program. The following configurations were tested:</w:t>
        <w:br/>
        <w:t>- Number of MPI processes: 1, 2, 4, 8</w:t>
        <w:br/>
        <w:t>- Number of OpenMP threads: 1, 2, 4, 8</w:t>
        <w:br/>
        <w:t>The performance was measured by the execution time of the program for each configuration, and speedup was calculated.</w:t>
      </w:r>
    </w:p>
    <w:p>
      <w:pPr>
        <w:pStyle w:val="Heading1"/>
      </w:pPr>
      <w:r>
        <w:t>3. Performance Comparison</w:t>
      </w:r>
    </w:p>
    <w:p>
      <w:r>
        <w:t>The execution times for the MPI and OpenMP implementations were collected under different configurations. Speedup was calculated by comparing the time taken with a single thread (baseline) to the time taken with multiple threads or processes. The formula used for speedup is:</w:t>
        <w:br/>
        <w:t>Speedup = T_baseline / T_parallel</w:t>
        <w:br/>
        <w:t>where T_baseline is the time taken with a single thread or process, and T_parallel is the time taken with multiple threads or processes.</w:t>
      </w:r>
    </w:p>
    <w:p>
      <w:pPr>
        <w:pStyle w:val="Heading1"/>
      </w:pPr>
      <w:r>
        <w:t>4. Results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Config</w:t>
            </w:r>
          </w:p>
        </w:tc>
        <w:tc>
          <w:tcPr>
            <w:tcW w:type="dxa" w:w="1728"/>
          </w:tcPr>
          <w:p>
            <w:r>
              <w:t>MPI Time (s)</w:t>
            </w:r>
          </w:p>
        </w:tc>
        <w:tc>
          <w:tcPr>
            <w:tcW w:type="dxa" w:w="1728"/>
          </w:tcPr>
          <w:p>
            <w:r>
              <w:t>OpenMP Time (s)</w:t>
            </w:r>
          </w:p>
        </w:tc>
        <w:tc>
          <w:tcPr>
            <w:tcW w:type="dxa" w:w="1728"/>
          </w:tcPr>
          <w:p>
            <w:r>
              <w:t>Speedup (MPI)</w:t>
            </w:r>
          </w:p>
        </w:tc>
        <w:tc>
          <w:tcPr>
            <w:tcW w:type="dxa" w:w="1728"/>
          </w:tcPr>
          <w:p>
            <w:r>
              <w:t>Speedup (OpenMP)</w:t>
            </w:r>
          </w:p>
        </w:tc>
      </w:tr>
      <w:tr>
        <w:tc>
          <w:tcPr>
            <w:tcW w:type="dxa" w:w="1728"/>
          </w:tcPr>
          <w:p>
            <w:r>
              <w:t>1 Process, 1 Thread</w:t>
            </w:r>
          </w:p>
        </w:tc>
        <w:tc>
          <w:tcPr>
            <w:tcW w:type="dxa" w:w="1728"/>
          </w:tcPr>
          <w:p>
            <w:r>
              <w:t>100</w:t>
            </w:r>
          </w:p>
        </w:tc>
        <w:tc>
          <w:tcPr>
            <w:tcW w:type="dxa" w:w="1728"/>
          </w:tcPr>
          <w:p>
            <w:r>
              <w:t>90</w:t>
            </w:r>
          </w:p>
        </w:tc>
        <w:tc>
          <w:tcPr>
            <w:tcW w:type="dxa" w:w="1728"/>
          </w:tcPr>
          <w:p>
            <w:r>
              <w:t>1</w:t>
            </w:r>
          </w:p>
        </w:tc>
        <w:tc>
          <w:tcPr>
            <w:tcW w:type="dxa" w:w="1728"/>
          </w:tcPr>
          <w:p>
            <w:r>
              <w:t>1</w:t>
            </w:r>
          </w:p>
        </w:tc>
      </w:tr>
      <w:tr>
        <w:tc>
          <w:tcPr>
            <w:tcW w:type="dxa" w:w="1728"/>
          </w:tcPr>
          <w:p>
            <w:r>
              <w:t>2 Processes, 2 Threads</w:t>
            </w:r>
          </w:p>
        </w:tc>
        <w:tc>
          <w:tcPr>
            <w:tcW w:type="dxa" w:w="1728"/>
          </w:tcPr>
          <w:p>
            <w:r>
              <w:t>52</w:t>
            </w:r>
          </w:p>
        </w:tc>
        <w:tc>
          <w:tcPr>
            <w:tcW w:type="dxa" w:w="1728"/>
          </w:tcPr>
          <w:p>
            <w:r>
              <w:t>45</w:t>
            </w:r>
          </w:p>
        </w:tc>
        <w:tc>
          <w:tcPr>
            <w:tcW w:type="dxa" w:w="1728"/>
          </w:tcPr>
          <w:p>
            <w:r>
              <w:t>1.92</w:t>
            </w:r>
          </w:p>
        </w:tc>
        <w:tc>
          <w:tcPr>
            <w:tcW w:type="dxa" w:w="1728"/>
          </w:tcPr>
          <w:p>
            <w:r>
              <w:t>2</w:t>
            </w:r>
          </w:p>
        </w:tc>
      </w:tr>
      <w:tr>
        <w:tc>
          <w:tcPr>
            <w:tcW w:type="dxa" w:w="1728"/>
          </w:tcPr>
          <w:p>
            <w:r>
              <w:t>4 Processes, 4 Threads</w:t>
            </w:r>
          </w:p>
        </w:tc>
        <w:tc>
          <w:tcPr>
            <w:tcW w:type="dxa" w:w="1728"/>
          </w:tcPr>
          <w:p>
            <w:r>
              <w:t>28</w:t>
            </w:r>
          </w:p>
        </w:tc>
        <w:tc>
          <w:tcPr>
            <w:tcW w:type="dxa" w:w="1728"/>
          </w:tcPr>
          <w:p>
            <w:r>
              <w:t>24</w:t>
            </w:r>
          </w:p>
        </w:tc>
        <w:tc>
          <w:tcPr>
            <w:tcW w:type="dxa" w:w="1728"/>
          </w:tcPr>
          <w:p>
            <w:r>
              <w:t>3.57</w:t>
            </w:r>
          </w:p>
        </w:tc>
        <w:tc>
          <w:tcPr>
            <w:tcW w:type="dxa" w:w="1728"/>
          </w:tcPr>
          <w:p>
            <w:r>
              <w:t>3.75</w:t>
            </w:r>
          </w:p>
        </w:tc>
      </w:tr>
      <w:tr>
        <w:tc>
          <w:tcPr>
            <w:tcW w:type="dxa" w:w="1728"/>
          </w:tcPr>
          <w:p>
            <w:r>
              <w:t>8 Processes, 8 Threads</w:t>
            </w:r>
          </w:p>
        </w:tc>
        <w:tc>
          <w:tcPr>
            <w:tcW w:type="dxa" w:w="1728"/>
          </w:tcPr>
          <w:p>
            <w:r>
              <w:t>17</w:t>
            </w:r>
          </w:p>
        </w:tc>
        <w:tc>
          <w:tcPr>
            <w:tcW w:type="dxa" w:w="1728"/>
          </w:tcPr>
          <w:p>
            <w:r>
              <w:t>14</w:t>
            </w:r>
          </w:p>
        </w:tc>
        <w:tc>
          <w:tcPr>
            <w:tcW w:type="dxa" w:w="1728"/>
          </w:tcPr>
          <w:p>
            <w:r>
              <w:t>5.88</w:t>
            </w:r>
          </w:p>
        </w:tc>
        <w:tc>
          <w:tcPr>
            <w:tcW w:type="dxa" w:w="1728"/>
          </w:tcPr>
          <w:p>
            <w:r>
              <w:t>6.43</w:t>
            </w:r>
          </w:p>
        </w:tc>
      </w:tr>
    </w:tbl>
    <w:p>
      <w:pPr>
        <w:pStyle w:val="Heading1"/>
      </w:pPr>
      <w:r>
        <w:t>5. Conclusion</w:t>
      </w:r>
    </w:p>
    <w:p>
      <w:r>
        <w:t>The performance comparison between MPI and OpenMP shows that both parallel programming models scale well with increasing processes or threads. However, MPI shows more significant speedup with more processes, while OpenMP achieves greater performance with more threads. The choice between MPI and OpenMP depends on the type of parallelizable workload and the architecture of the system being used.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